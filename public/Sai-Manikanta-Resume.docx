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sz w:val="28"/>
        </w:rPr>
        <w:t>MURABOINA VENKATA SAI MANIKANTA</w:t>
      </w:r>
    </w:p>
    <w:p>
      <w:pPr>
        <w:spacing w:before="0" w:after="160"/>
      </w:pPr>
      <w:r>
        <w:rPr>
          <w:b/>
          <w:color w:val="5A5A5A"/>
          <w:sz w:val="24"/>
        </w:rPr>
        <w:t>Software Developer | Web &amp; Flutter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5976"/>
      </w:tblGrid>
      <w:tr>
        <w:tc>
          <w:tcPr>
            <w:tcW w:type="dxa" w:w="5904"/>
            <w:vAlign w:val="top"/>
            <w:tcBorders>
              <w:top w:val="nil"/>
              <w:left w:val="nil"/>
              <w:bottom w:val="nil"/>
              <w:right w:val="single" w:sz="6" w:space="0" w:color="808080"/>
            </w:tcBorders>
          </w:tcPr>
          <w:p>
            <w:r>
              <w:rPr>
                <w:sz w:val="24"/>
              </w:rPr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CONTACT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Phone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9347683128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Email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FF"/>
                <w:sz w:val="24"/>
                <w:u w:val="single"/>
              </w:rPr>
              <w:t>saimanikantamuraboina8@gmail.com</w:t>
            </w:r>
          </w:p>
          <w:p>
            <w:pPr>
              <w:spacing w:before="0" w:after="160" w:line="240" w:lineRule="auto"/>
            </w:pPr>
            <w:r>
              <w:rPr>
                <w:b w:val="0"/>
                <w:i w:val="0"/>
                <w:sz w:val="24"/>
              </w:rPr>
              <w:t>LinkedIn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GitHub</w:t>
            </w:r>
          </w:p>
          <w:p>
            <w:pPr>
              <w:spacing w:before="0" w:after="60" w:line="240" w:lineRule="auto"/>
            </w:pPr>
            <w:r>
              <w:rPr>
                <w:b w:val="0"/>
                <w:i w:val="0"/>
                <w:sz w:val="24"/>
              </w:rPr>
              <w:t>github.com/saimanikantagit-blip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EDUCATION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B.Tech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College Name: Tirumala EngineeringCollege(2024-2028)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Intermediate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College Name: Sri Chaitanya junior college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Percentage: 87%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School</w:t>
            </w:r>
          </w:p>
          <w:p>
            <w:pPr>
              <w:spacing w:before="0" w:after="0" w:line="240" w:lineRule="auto"/>
            </w:pPr>
            <w:r>
              <w:rPr>
                <w:b/>
                <w:i w:val="0"/>
                <w:sz w:val="24"/>
              </w:rPr>
              <w:t>School Name: Oxford high school Narasaraopet•</w:t>
            </w:r>
          </w:p>
          <w:p>
            <w:pPr>
              <w:spacing w:before="0" w:after="40" w:line="240" w:lineRule="auto"/>
            </w:pPr>
            <w:r>
              <w:rPr>
                <w:b/>
                <w:i w:val="0"/>
                <w:sz w:val="24"/>
              </w:rPr>
              <w:t>Percentage: 92%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TECHNICAL SKILLS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Flutter &amp; Dart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HTML &amp; CSS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JavaScript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Git &amp; GitHub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Responsive Web Development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UI Development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Basic Database / Backend Concepts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LANGUAGES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English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Telugu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CERTIFICATIONS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Static Web Development · NxtWave / CCBP 4.0 Academy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Introduction to Python · NxtWave / CCBP 4.0 Academy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Cloud Computing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Kotlin Beginner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Data Science for Certified Analytics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Cyber Security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Generative AI for IT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Introduction to ChatGPT and AI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Introduction to Programming Languages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Technology in Logistics · Infosys Springboard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· Viksit Bharat Young Leaders Dialogue (VBYLD) 2027 · Online Quiz · MYBharat | September 2026</w:t>
            </w:r>
          </w:p>
        </w:tc>
        <w:tc>
          <w:tcPr>
            <w:tcW w:type="dxa" w:w="590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4"/>
              </w:rPr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PROFILE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Software development enthusiast with hands-on experience building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healthcare and education-focused web applications. Experienced in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developing responsive interfaces, organizing application workflows,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and publishing projects through GitHub and web deployment.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Interested in creating practical, user-focused software solutions.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PROJECTS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</w:r>
            <w:r>
              <w:rPr>
                <w:b/>
                <w:sz w:val="24"/>
              </w:rPr>
              <w:t xml:space="preserve">Hospital Information Flutter App   </w:t>
            </w:r>
            <w:r>
              <w:rPr>
                <w:color w:val="000000"/>
                <w:sz w:val="24"/>
                <w:u w:val="single"/>
              </w:rPr>
              <w:t>github.com/saimanikantagit-blip/hospital-information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Developed a responsive hospital information application using Flutter and Material 3.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Implemented a hospital-focused interface covering sample services, visiting hours, location, appointment contact information, and emergency guidance.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Structured the project for web deployment through GitHub Pages using an automated GitHub Actions workflow.</w:t>
            </w:r>
          </w:p>
          <w:p>
            <w:pPr>
              <w:spacing w:before="40" w:after="0" w:line="240" w:lineRule="auto"/>
            </w:pPr>
            <w:r>
              <w:rPr>
                <w:b w:val="0"/>
                <w:i w:val="0"/>
                <w:sz w:val="24"/>
              </w:rPr>
            </w:r>
            <w:r>
              <w:rPr>
                <w:b/>
                <w:sz w:val="24"/>
              </w:rPr>
              <w:t xml:space="preserve">Online Courses – Learnly   </w:t>
            </w:r>
            <w:r>
              <w:rPr>
                <w:sz w:val="24"/>
                <w:u w:val="single"/>
              </w:rPr>
              <w:t>saimanikantagit-blip.github.io/online-courses/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Built and deployed an online-course website designed to present learning content through a browser-based interface.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Focused on clear course presentation, responsive page structure, and a user-friendly learning experience.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Published the project as a live website using GitHub Pages.</w:t>
            </w:r>
          </w:p>
          <w:p>
            <w:pPr>
              <w:spacing w:before="40" w:after="0" w:line="240" w:lineRule="auto"/>
            </w:pPr>
            <w:r>
              <w:rPr>
                <w:b w:val="0"/>
                <w:i w:val="0"/>
                <w:sz w:val="24"/>
              </w:rPr>
            </w:r>
            <w:r>
              <w:rPr>
                <w:b/>
                <w:sz w:val="24"/>
              </w:rPr>
              <w:t xml:space="preserve">MEDLI – Healthcare Platform   </w:t>
            </w:r>
            <w:r>
              <w:rPr>
                <w:sz w:val="24"/>
                <w:u w:val="single"/>
              </w:rPr>
              <w:t>medli.in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Developed a healthcare platform concept that connects users with hospitals, laboratories, and doctors through online discovery and booking.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Supports hospital appointment booking, lab-test booking with home collection, and online doctor consultation workflows.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Designed the platform around real-time availability, secure payments, booking confirmation, and healthcare service discovery.</w:t>
            </w:r>
          </w:p>
          <w:p>
            <w:pPr>
              <w:spacing w:before="80" w:after="40"/>
              <w:pBdr>
                <w:bottom w:val="single" w:sz="6" w:space="1" w:color="404040"/>
              </w:pBdr>
            </w:pPr>
            <w:r>
              <w:rPr>
                <w:b/>
                <w:sz w:val="28"/>
              </w:rPr>
              <w:t>ADDITIONAL INFORMATION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GitHub: github.com/saimanikantagit-blip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24"/>
              </w:rPr>
              <w:t>• Project portfolio: saimanikantagit-blip.github.io/online-courses/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